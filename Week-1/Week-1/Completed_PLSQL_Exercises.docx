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19E50" w14:textId="77777777" w:rsidR="007859D7" w:rsidRPr="002F682D" w:rsidRDefault="00000000">
      <w:pPr>
        <w:pStyle w:val="Heading1"/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Completed PL/SQL Exercises Solutions</w:t>
      </w:r>
    </w:p>
    <w:p w14:paraId="64B33E8C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4B7378BF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EXERCISE 1: CONTROL STRUCTURES</w:t>
      </w:r>
    </w:p>
    <w:p w14:paraId="27EC02D7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2435C893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1. Apply 1% loan interest discount for customers above 60:</w:t>
      </w:r>
    </w:p>
    <w:p w14:paraId="3E5C7A68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DECLARE</w:t>
      </w:r>
    </w:p>
    <w:p w14:paraId="7CD0BACC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BEGIN</w:t>
      </w:r>
    </w:p>
    <w:p w14:paraId="6E9B2E33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FOR c IN (SELECT CustomerID FROM Customers</w:t>
      </w:r>
    </w:p>
    <w:p w14:paraId="524851BD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          WHERE MONTHS_BETWEEN(SYSDATE,DOB)/12 &gt; 60) LOOP</w:t>
      </w:r>
    </w:p>
    <w:p w14:paraId="3B749933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  UPDATE Loans</w:t>
      </w:r>
    </w:p>
    <w:p w14:paraId="032615B1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  SET InterestRate = InterestRate - 1</w:t>
      </w:r>
    </w:p>
    <w:p w14:paraId="671AEACF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  WHERE CustomerID = c.CustomerID;</w:t>
      </w:r>
    </w:p>
    <w:p w14:paraId="0EAEFA4B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END LOOP;</w:t>
      </w:r>
    </w:p>
    <w:p w14:paraId="69C4D9B9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COMMIT;</w:t>
      </w:r>
    </w:p>
    <w:p w14:paraId="3FE17D2D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END;</w:t>
      </w:r>
    </w:p>
    <w:p w14:paraId="488C0190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3E24BF77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22D1FD0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2. Set VIP flag for customers with balance over 10000:</w:t>
      </w:r>
    </w:p>
    <w:p w14:paraId="6CE4528D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ALTER TABLE Customers ADD IsVIP CHAR(1);</w:t>
      </w:r>
    </w:p>
    <w:p w14:paraId="0E3FCBBC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40779CFA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BEGIN</w:t>
      </w:r>
    </w:p>
    <w:p w14:paraId="47CDE6B5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FOR c IN (SELECT CustomerID FROM Customers WHERE Balance &gt; 10000) LOOP</w:t>
      </w:r>
    </w:p>
    <w:p w14:paraId="411876F6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  UPDATE Customers SET IsVIP='Y' WHERE CustomerID=c.CustomerID;</w:t>
      </w:r>
    </w:p>
    <w:p w14:paraId="62988099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END LOOP;</w:t>
      </w:r>
    </w:p>
    <w:p w14:paraId="0F8A677E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COMMIT;</w:t>
      </w:r>
    </w:p>
    <w:p w14:paraId="4BB1148E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END;</w:t>
      </w:r>
    </w:p>
    <w:p w14:paraId="636E65DF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1D47177F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4B5D23CD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3. Print reminders for loans due in next 30 days:</w:t>
      </w:r>
    </w:p>
    <w:p w14:paraId="4F333FF2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lastRenderedPageBreak/>
        <w:t>BEGIN</w:t>
      </w:r>
    </w:p>
    <w:p w14:paraId="7C2903E6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FOR l IN (SELECT CustomerID, LoanID FROM Loans</w:t>
      </w:r>
    </w:p>
    <w:p w14:paraId="4C87785A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          WHERE EndDate BETWEEN SYSDATE AND SYSDATE+30) LOOP</w:t>
      </w:r>
    </w:p>
    <w:p w14:paraId="042100D2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  DBMS_OUTPUT.PUT_LINE('Reminder: Loan '||l.LoanID||</w:t>
      </w:r>
    </w:p>
    <w:p w14:paraId="01292FE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  ' is due for customer '||l.CustomerID);</w:t>
      </w:r>
    </w:p>
    <w:p w14:paraId="241EE8C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END LOOP;</w:t>
      </w:r>
    </w:p>
    <w:p w14:paraId="50D45DC0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END;</w:t>
      </w:r>
    </w:p>
    <w:p w14:paraId="7E1D7D1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4C546732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5D07B79D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EXERCISE 2: ERROR HANDLING</w:t>
      </w:r>
    </w:p>
    <w:p w14:paraId="0C1BE2B2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24D48648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1. SafeTransferFunds procedure:</w:t>
      </w:r>
    </w:p>
    <w:p w14:paraId="083033CE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CREATE OR REPLACE PROCEDURE SafeTransferFunds(</w:t>
      </w:r>
    </w:p>
    <w:p w14:paraId="3C40096D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p_from NUMBER, p_to NUMBER, p_amount NUMBER) AS</w:t>
      </w:r>
    </w:p>
    <w:p w14:paraId="7FB67F26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v_balance NUMBER;</w:t>
      </w:r>
    </w:p>
    <w:p w14:paraId="1738CBDE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BEGIN</w:t>
      </w:r>
    </w:p>
    <w:p w14:paraId="78F1CF3F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SELECT Balance INTO v_balance FROM Accounts</w:t>
      </w:r>
    </w:p>
    <w:p w14:paraId="6FA8AEA7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WHERE AccountID=p_from FOR UPDATE;</w:t>
      </w:r>
    </w:p>
    <w:p w14:paraId="354125CB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IF v_balance &lt; p_amount THEN</w:t>
      </w:r>
    </w:p>
    <w:p w14:paraId="1F53B098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 RAISE_APPLICATION_ERROR(-20001,'Insufficient funds');</w:t>
      </w:r>
    </w:p>
    <w:p w14:paraId="68AA7482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END IF;</w:t>
      </w:r>
    </w:p>
    <w:p w14:paraId="6E448F6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UPDATE Accounts SET Balance=Balance-p_amount WHERE AccountID=p_from;</w:t>
      </w:r>
    </w:p>
    <w:p w14:paraId="573DEC4F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UPDATE Accounts SET Balance=Balance+p_amount WHERE AccountID=p_to;</w:t>
      </w:r>
    </w:p>
    <w:p w14:paraId="7D9F6BA3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COMMIT;</w:t>
      </w:r>
    </w:p>
    <w:p w14:paraId="67F13D5B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EXCEPTION</w:t>
      </w:r>
    </w:p>
    <w:p w14:paraId="2CCBB0B0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WHEN OTHERS THEN</w:t>
      </w:r>
    </w:p>
    <w:p w14:paraId="1D46279B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 ROLLBACK;</w:t>
      </w:r>
    </w:p>
    <w:p w14:paraId="276A2CB8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 DBMS_OUTPUT.PUT_LINE(SQLERRM);</w:t>
      </w:r>
    </w:p>
    <w:p w14:paraId="2F42464B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END;</w:t>
      </w:r>
    </w:p>
    <w:p w14:paraId="1C8F6E9C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45931576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36AB31F3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2. UpdateSalary procedure:</w:t>
      </w:r>
    </w:p>
    <w:p w14:paraId="60A80833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CREATE OR REPLACE PROCEDURE UpdateSalary(</w:t>
      </w:r>
    </w:p>
    <w:p w14:paraId="294F6CF6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p_id NUMBER, p_percent NUMBER) AS</w:t>
      </w:r>
    </w:p>
    <w:p w14:paraId="6713EA70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BEGIN</w:t>
      </w:r>
    </w:p>
    <w:p w14:paraId="0215B910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UPDATE Employees SET Salary=Salary+(Salary*p_percent/100)</w:t>
      </w:r>
    </w:p>
    <w:p w14:paraId="16693D48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WHERE EmployeeID=p_id;</w:t>
      </w:r>
    </w:p>
    <w:p w14:paraId="5E60BBEA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IF SQL%ROWCOUNT=0 THEN</w:t>
      </w:r>
    </w:p>
    <w:p w14:paraId="4015D8CC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 RAISE_APPLICATION_ERROR(-20002,'Employee not found');</w:t>
      </w:r>
    </w:p>
    <w:p w14:paraId="212AED51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END IF;</w:t>
      </w:r>
    </w:p>
    <w:p w14:paraId="06DF02CA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COMMIT;</w:t>
      </w:r>
    </w:p>
    <w:p w14:paraId="347AA200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EXCEPTION WHEN OTHERS THEN</w:t>
      </w:r>
    </w:p>
    <w:p w14:paraId="5FA5B0B1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DBMS_OUTPUT.PUT_LINE(SQLERRM);</w:t>
      </w:r>
    </w:p>
    <w:p w14:paraId="72785635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END;</w:t>
      </w:r>
    </w:p>
    <w:p w14:paraId="0D901C47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6C998E5B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59F72C99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3. AddNewCustomer procedure:</w:t>
      </w:r>
    </w:p>
    <w:p w14:paraId="7A76C70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CREATE OR REPLACE PROCEDURE AddNewCustomer(</w:t>
      </w:r>
    </w:p>
    <w:p w14:paraId="39BDD1B3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p_id NUMBER,p_name VARCHAR2,p_dob DATE) AS</w:t>
      </w:r>
    </w:p>
    <w:p w14:paraId="42229393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BEGIN</w:t>
      </w:r>
    </w:p>
    <w:p w14:paraId="4384362F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INSERT INTO Customers(CustomerID,Name,DOB,Balance,LastModified)</w:t>
      </w:r>
    </w:p>
    <w:p w14:paraId="421F835D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VALUES(p_id,p_name,p_dob,0,SYSDATE);</w:t>
      </w:r>
    </w:p>
    <w:p w14:paraId="4DFF5BE7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COMMIT;</w:t>
      </w:r>
    </w:p>
    <w:p w14:paraId="587593F1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EXCEPTION WHEN DUP_VAL_ON_INDEX THEN</w:t>
      </w:r>
    </w:p>
    <w:p w14:paraId="31B97B63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DBMS_OUTPUT.PUT_LINE('Customer already exists');</w:t>
      </w:r>
    </w:p>
    <w:p w14:paraId="33BF61F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END;</w:t>
      </w:r>
    </w:p>
    <w:p w14:paraId="501D9113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19537207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314A2E2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EXERCISE 3: STORED PROCEDURES</w:t>
      </w:r>
    </w:p>
    <w:p w14:paraId="05D8EC61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6DF0FBC9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lastRenderedPageBreak/>
        <w:t>1. Monthly interest:</w:t>
      </w:r>
    </w:p>
    <w:p w14:paraId="50F830D9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CREATE OR REPLACE PROCEDURE ProcessMonthlyInterest AS</w:t>
      </w:r>
    </w:p>
    <w:p w14:paraId="5C76E526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BEGIN</w:t>
      </w:r>
    </w:p>
    <w:p w14:paraId="5841C75B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UPDATE Accounts SET Balance=Balance*1.01</w:t>
      </w:r>
    </w:p>
    <w:p w14:paraId="6E89E51E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WHERE AccountType='Savings';</w:t>
      </w:r>
    </w:p>
    <w:p w14:paraId="3B27A1CA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COMMIT;</w:t>
      </w:r>
    </w:p>
    <w:p w14:paraId="7A769FD1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END;</w:t>
      </w:r>
    </w:p>
    <w:p w14:paraId="33DE022C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67062587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71DA9A2F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2. Employee bonus:</w:t>
      </w:r>
    </w:p>
    <w:p w14:paraId="6A59FDB9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CREATE OR REPLACE PROCEDURE UpdateEmployeeBonus(</w:t>
      </w:r>
    </w:p>
    <w:p w14:paraId="19679DC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p_department VARCHAR2,p_bonus NUMBER) AS</w:t>
      </w:r>
    </w:p>
    <w:p w14:paraId="371C2FD6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BEGIN</w:t>
      </w:r>
    </w:p>
    <w:p w14:paraId="4F63F118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UPDATE Employees</w:t>
      </w:r>
    </w:p>
    <w:p w14:paraId="4825031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SET Salary=Salary+(Salary*p_bonus/100)</w:t>
      </w:r>
    </w:p>
    <w:p w14:paraId="4EF3FC8B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WHERE Department=p_department;</w:t>
      </w:r>
    </w:p>
    <w:p w14:paraId="012C380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COMMIT;</w:t>
      </w:r>
    </w:p>
    <w:p w14:paraId="186DAAED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END;</w:t>
      </w:r>
    </w:p>
    <w:p w14:paraId="424305CA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2041E47F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1AE7B0A9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3. TransferFunds:</w:t>
      </w:r>
    </w:p>
    <w:p w14:paraId="4570F2AD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CREATE OR REPLACE PROCEDURE TransferFunds(</w:t>
      </w:r>
    </w:p>
    <w:p w14:paraId="191AA1EE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p_source NUMBER,p_target NUMBER,p_amount NUMBER) AS</w:t>
      </w:r>
    </w:p>
    <w:p w14:paraId="2DC2DB17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v_bal NUMBER;</w:t>
      </w:r>
    </w:p>
    <w:p w14:paraId="275BBA9A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BEGIN</w:t>
      </w:r>
    </w:p>
    <w:p w14:paraId="05127719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SELECT Balance INTO v_bal FROM Accounts WHERE AccountID=p_source;</w:t>
      </w:r>
    </w:p>
    <w:p w14:paraId="306FA2B2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IF v_bal &lt; p_amount THEN</w:t>
      </w:r>
    </w:p>
    <w:p w14:paraId="45C14B60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 RAISE_APPLICATION_ERROR(-20003,'Not enough balance');</w:t>
      </w:r>
    </w:p>
    <w:p w14:paraId="23756B02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END IF;</w:t>
      </w:r>
    </w:p>
    <w:p w14:paraId="6A96E9FD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UPDATE Accounts SET Balance=Balance-p_amount WHERE AccountID=p_source;</w:t>
      </w:r>
    </w:p>
    <w:p w14:paraId="3A9B8CF1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lastRenderedPageBreak/>
        <w:t xml:space="preserve"> UPDATE Accounts SET Balance=Balance+p_amount WHERE AccountID=p_target;</w:t>
      </w:r>
    </w:p>
    <w:p w14:paraId="7C7AC0F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COMMIT;</w:t>
      </w:r>
    </w:p>
    <w:p w14:paraId="0C4954D1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END;</w:t>
      </w:r>
    </w:p>
    <w:p w14:paraId="74479949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79D06AAB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4B992AB7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EXERCISE 4: FUNCTIONS</w:t>
      </w:r>
    </w:p>
    <w:p w14:paraId="4E088D6A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3925FAAB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1. CalculateAge:</w:t>
      </w:r>
    </w:p>
    <w:p w14:paraId="010E3FD3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CREATE OR REPLACE FUNCTION CalculateAge(p_dob DATE)</w:t>
      </w:r>
    </w:p>
    <w:p w14:paraId="1AB342FE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RETURN NUMBER IS</w:t>
      </w:r>
    </w:p>
    <w:p w14:paraId="6A1DCCBC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BEGIN</w:t>
      </w:r>
    </w:p>
    <w:p w14:paraId="14443210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RETURN TRUNC(MONTHS_BETWEEN(SYSDATE,p_dob)/12);</w:t>
      </w:r>
    </w:p>
    <w:p w14:paraId="17413EDF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END;</w:t>
      </w:r>
    </w:p>
    <w:p w14:paraId="3D15A72F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02BB9C6E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726CE01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2. CalculateMonthlyInstallment:</w:t>
      </w:r>
    </w:p>
    <w:p w14:paraId="55DD6158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CREATE OR REPLACE FUNCTION CalculateMonthlyInstallment(</w:t>
      </w:r>
    </w:p>
    <w:p w14:paraId="28EC441D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p_amount NUMBER,p_rate NUMBER,p_years NUMBER)</w:t>
      </w:r>
    </w:p>
    <w:p w14:paraId="0AFDC988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RETURN NUMBER IS</w:t>
      </w:r>
    </w:p>
    <w:p w14:paraId="45291456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v_rate NUMBER:=p_rate/1200;</w:t>
      </w:r>
    </w:p>
    <w:p w14:paraId="53FE0E58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BEGIN</w:t>
      </w:r>
    </w:p>
    <w:p w14:paraId="54791D69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RETURN p_amount*v_rate/(1-POWER(1+v_rate,-p_years*12));</w:t>
      </w:r>
    </w:p>
    <w:p w14:paraId="456A1E02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END;</w:t>
      </w:r>
    </w:p>
    <w:p w14:paraId="130E1CE7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1F778C28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4848A3E3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3. HasSufficientBalance:</w:t>
      </w:r>
    </w:p>
    <w:p w14:paraId="25C40EA3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CREATE OR REPLACE FUNCTION HasSufficientBalance(</w:t>
      </w:r>
    </w:p>
    <w:p w14:paraId="6D724E8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p_account NUMBER,p_amount NUMBER)</w:t>
      </w:r>
    </w:p>
    <w:p w14:paraId="553B0CD9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RETURN BOOLEAN IS v_bal NUMBER;</w:t>
      </w:r>
    </w:p>
    <w:p w14:paraId="5568B41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BEGIN</w:t>
      </w:r>
    </w:p>
    <w:p w14:paraId="2CD1358A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lastRenderedPageBreak/>
        <w:t xml:space="preserve"> SELECT Balance INTO v_bal FROM Accounts WHERE AccountID=p_account;</w:t>
      </w:r>
    </w:p>
    <w:p w14:paraId="70FFB38A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RETURN v_bal&gt;=p_amount;</w:t>
      </w:r>
    </w:p>
    <w:p w14:paraId="1C97AF1E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END;</w:t>
      </w:r>
    </w:p>
    <w:p w14:paraId="0225E0A7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0228167A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56F2F57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EXERCISE 5: TRIGGERS</w:t>
      </w:r>
    </w:p>
    <w:p w14:paraId="41BF3748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5FB896AD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CREATE OR REPLACE TRIGGER UpdateCustomerLastModified</w:t>
      </w:r>
    </w:p>
    <w:p w14:paraId="47795CAA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BEFORE UPDATE ON Customers</w:t>
      </w:r>
    </w:p>
    <w:p w14:paraId="15E4BC3A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FOR EACH ROW</w:t>
      </w:r>
    </w:p>
    <w:p w14:paraId="0315C81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BEGIN</w:t>
      </w:r>
    </w:p>
    <w:p w14:paraId="75A953EC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:NEW.LastModified:=SYSDATE;</w:t>
      </w:r>
    </w:p>
    <w:p w14:paraId="7C056877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END;</w:t>
      </w:r>
    </w:p>
    <w:p w14:paraId="76858501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7B4C673A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3D21239E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CREATE OR REPLACE TRIGGER LogTransaction</w:t>
      </w:r>
    </w:p>
    <w:p w14:paraId="3B602E81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AFTER INSERT ON Transactions</w:t>
      </w:r>
    </w:p>
    <w:p w14:paraId="73E4D6FD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FOR EACH ROW</w:t>
      </w:r>
    </w:p>
    <w:p w14:paraId="2D1896BB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BEGIN</w:t>
      </w:r>
    </w:p>
    <w:p w14:paraId="235B504A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INSERT INTO AuditLog VALUES(:NEW.TransactionID,SYSDATE);</w:t>
      </w:r>
    </w:p>
    <w:p w14:paraId="0123DDE2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END;</w:t>
      </w:r>
    </w:p>
    <w:p w14:paraId="5803E70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28C25BF9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434F246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CREATE OR REPLACE TRIGGER CheckTransactionRules</w:t>
      </w:r>
    </w:p>
    <w:p w14:paraId="4E33EE5D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BEFORE INSERT ON Transactions</w:t>
      </w:r>
    </w:p>
    <w:p w14:paraId="394C3E0D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FOR EACH ROW</w:t>
      </w:r>
    </w:p>
    <w:p w14:paraId="3CF55183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DECLARE v_bal NUMBER;</w:t>
      </w:r>
    </w:p>
    <w:p w14:paraId="2A44F1CC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BEGIN</w:t>
      </w:r>
    </w:p>
    <w:p w14:paraId="31FCE578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IF :NEW.Amount&lt;=0 THEN</w:t>
      </w:r>
    </w:p>
    <w:p w14:paraId="4DFBF593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RAISE_APPLICATION_ERROR(-20004,'Invalid amount');</w:t>
      </w:r>
    </w:p>
    <w:p w14:paraId="5608DF18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lastRenderedPageBreak/>
        <w:t xml:space="preserve"> END IF;</w:t>
      </w:r>
    </w:p>
    <w:p w14:paraId="2D637BA1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IF :NEW.TransactionType='Withdrawal' THEN</w:t>
      </w:r>
    </w:p>
    <w:p w14:paraId="5C8A9625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SELECT Balance INTO v_bal FROM Accounts WHERE AccountID=:NEW.AccountID;</w:t>
      </w:r>
    </w:p>
    <w:p w14:paraId="4BAEEE4B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IF v_bal &lt; :NEW.Amount THEN</w:t>
      </w:r>
    </w:p>
    <w:p w14:paraId="10F89FD2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  RAISE_APPLICATION_ERROR(-20005,'Insufficient balance');</w:t>
      </w:r>
    </w:p>
    <w:p w14:paraId="2D17F656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END IF;</w:t>
      </w:r>
    </w:p>
    <w:p w14:paraId="0B51F9D1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END IF;</w:t>
      </w:r>
    </w:p>
    <w:p w14:paraId="62E97FB8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END;</w:t>
      </w:r>
    </w:p>
    <w:p w14:paraId="32D5A9E9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49E410FB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4D6C5602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EXERCISE 6: CURSORS</w:t>
      </w:r>
    </w:p>
    <w:p w14:paraId="502C68FC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52C478B7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DECLARE</w:t>
      </w:r>
    </w:p>
    <w:p w14:paraId="5657F745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CURSOR c IS SELECT AccountID,Balance FROM Accounts;</w:t>
      </w:r>
    </w:p>
    <w:p w14:paraId="07B5F666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BEGIN</w:t>
      </w:r>
    </w:p>
    <w:p w14:paraId="6ABA62D8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FOR r IN c LOOP</w:t>
      </w:r>
    </w:p>
    <w:p w14:paraId="0B6EF6BA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 UPDATE Accounts SET Balance=Balance-100 WHERE AccountID=r.AccountID;</w:t>
      </w:r>
    </w:p>
    <w:p w14:paraId="3AFBF385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END LOOP;</w:t>
      </w:r>
    </w:p>
    <w:p w14:paraId="6EBA06C3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COMMIT;</w:t>
      </w:r>
    </w:p>
    <w:p w14:paraId="71A251AF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END;</w:t>
      </w:r>
    </w:p>
    <w:p w14:paraId="7B24A7AC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4841707D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118540C2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EXERCISE 7: PACKAGES</w:t>
      </w:r>
    </w:p>
    <w:p w14:paraId="401201AF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0DD75AB0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Package examples:</w:t>
      </w:r>
    </w:p>
    <w:p w14:paraId="19BEC9B0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474C1DCF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CREATE OR REPLACE PACKAGE CustomerManagement AS</w:t>
      </w:r>
    </w:p>
    <w:p w14:paraId="4E2062DE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PROCEDURE AddCustomer(p_id NUMBER,p_name VARCHAR2);</w:t>
      </w:r>
    </w:p>
    <w:p w14:paraId="4B7DC23A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FUNCTION GetBalance(p_id NUMBER) RETURN NUMBER;</w:t>
      </w:r>
    </w:p>
    <w:p w14:paraId="32911445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 CustomerManagement;</w:t>
      </w:r>
    </w:p>
    <w:p w14:paraId="02C375CF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lastRenderedPageBreak/>
        <w:t>/</w:t>
      </w:r>
    </w:p>
    <w:p w14:paraId="1F8B3867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3AFF95B9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CREATE OR REPLACE PACKAGE EmployeeManagement AS</w:t>
      </w:r>
    </w:p>
    <w:p w14:paraId="7A1F9D90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PROCEDURE HireEmployee(p_id NUMBER,p_name VARCHAR2);</w:t>
      </w:r>
    </w:p>
    <w:p w14:paraId="29ECA8D5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FUNCTION AnnualSalary(p_id NUMBER) RETURN NUMBER;</w:t>
      </w:r>
    </w:p>
    <w:p w14:paraId="7715AF3E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 EmployeeManagement;</w:t>
      </w:r>
    </w:p>
    <w:p w14:paraId="15F0E2C0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553791BA" w14:textId="77777777" w:rsidR="007859D7" w:rsidRPr="002F682D" w:rsidRDefault="007859D7">
      <w:pPr>
        <w:rPr>
          <w:rFonts w:ascii="Times New Roman" w:hAnsi="Times New Roman" w:cs="Times New Roman"/>
        </w:rPr>
      </w:pPr>
    </w:p>
    <w:p w14:paraId="4FDE6C54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CREATE OR REPLACE PACKAGE AccountOperations AS</w:t>
      </w:r>
    </w:p>
    <w:p w14:paraId="22EEB19A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PROCEDURE OpenAccount(p_id NUMBER,p_customer NUMBER);</w:t>
      </w:r>
    </w:p>
    <w:p w14:paraId="3A2027AE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PROCEDURE CloseAccount(p_id NUMBER);</w:t>
      </w:r>
    </w:p>
    <w:p w14:paraId="7E9F03AA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 xml:space="preserve"> FUNCTION TotalBalance(p_customer NUMBER) RETURN NUMBER;</w:t>
      </w:r>
    </w:p>
    <w:p w14:paraId="355C9F92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END AccountOperations;</w:t>
      </w:r>
    </w:p>
    <w:p w14:paraId="3D6285F9" w14:textId="77777777" w:rsidR="007859D7" w:rsidRPr="002F682D" w:rsidRDefault="00000000">
      <w:pPr>
        <w:rPr>
          <w:rFonts w:ascii="Times New Roman" w:hAnsi="Times New Roman" w:cs="Times New Roman"/>
        </w:rPr>
      </w:pPr>
      <w:r w:rsidRPr="002F682D">
        <w:rPr>
          <w:rFonts w:ascii="Times New Roman" w:hAnsi="Times New Roman" w:cs="Times New Roman"/>
        </w:rPr>
        <w:t>/</w:t>
      </w:r>
    </w:p>
    <w:p w14:paraId="07BA6472" w14:textId="77777777" w:rsidR="007859D7" w:rsidRPr="002F682D" w:rsidRDefault="007859D7">
      <w:pPr>
        <w:rPr>
          <w:rFonts w:ascii="Times New Roman" w:hAnsi="Times New Roman" w:cs="Times New Roman"/>
        </w:rPr>
      </w:pPr>
    </w:p>
    <w:sectPr w:rsidR="007859D7" w:rsidRPr="002F68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7136614">
    <w:abstractNumId w:val="8"/>
  </w:num>
  <w:num w:numId="2" w16cid:durableId="857282140">
    <w:abstractNumId w:val="6"/>
  </w:num>
  <w:num w:numId="3" w16cid:durableId="1965188290">
    <w:abstractNumId w:val="5"/>
  </w:num>
  <w:num w:numId="4" w16cid:durableId="1481196116">
    <w:abstractNumId w:val="4"/>
  </w:num>
  <w:num w:numId="5" w16cid:durableId="1388452963">
    <w:abstractNumId w:val="7"/>
  </w:num>
  <w:num w:numId="6" w16cid:durableId="522090110">
    <w:abstractNumId w:val="3"/>
  </w:num>
  <w:num w:numId="7" w16cid:durableId="744305636">
    <w:abstractNumId w:val="2"/>
  </w:num>
  <w:num w:numId="8" w16cid:durableId="530804136">
    <w:abstractNumId w:val="1"/>
  </w:num>
  <w:num w:numId="9" w16cid:durableId="58164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82D"/>
    <w:rsid w:val="00326F90"/>
    <w:rsid w:val="007859D7"/>
    <w:rsid w:val="00A831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DF434"/>
  <w14:defaultImageDpi w14:val="300"/>
  <w15:docId w15:val="{DF2FAEC9-788D-4CEE-8A40-A4D58D85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Deepthi Suvarna Rachakonda</cp:lastModifiedBy>
  <cp:revision>3</cp:revision>
  <dcterms:created xsi:type="dcterms:W3CDTF">2013-12-23T23:15:00Z</dcterms:created>
  <dcterms:modified xsi:type="dcterms:W3CDTF">2026-06-23T16:42:00Z</dcterms:modified>
  <cp:category/>
</cp:coreProperties>
</file>